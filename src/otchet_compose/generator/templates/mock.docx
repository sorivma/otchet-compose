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55C6" w14:textId="77777777" w:rsidR="004D2CDC" w:rsidRPr="00850A8C" w:rsidRDefault="00000000">
      <w:pPr>
        <w:spacing w:after="0" w:line="240" w:lineRule="auto"/>
        <w:jc w:val="center"/>
        <w:rPr>
          <w:lang w:val="ru-RU"/>
        </w:rPr>
      </w:pPr>
      <w:r w:rsidRPr="00850A8C">
        <w:rPr>
          <w:rFonts w:ascii="Times New Roman" w:eastAsia="Times New Roman" w:hAnsi="Times New Roman" w:cs="Times New Roman"/>
          <w:lang w:val="ru-RU"/>
        </w:rPr>
        <w:t>МИНИСТЕРСТВО НАУКИ И ВЫСШЕГО ОБРАЗОВАНИЯ РОССИЙСКОЙ ФЕДЕРАЦИИ</w:t>
      </w:r>
    </w:p>
    <w:p w14:paraId="55957740" w14:textId="77777777" w:rsidR="004D2CDC" w:rsidRPr="00850A8C" w:rsidRDefault="00000000">
      <w:pPr>
        <w:spacing w:after="0" w:line="240" w:lineRule="auto"/>
        <w:jc w:val="center"/>
        <w:rPr>
          <w:lang w:val="ru-RU"/>
        </w:rPr>
      </w:pPr>
      <w:r w:rsidRPr="00850A8C">
        <w:rPr>
          <w:rFonts w:ascii="Times New Roman" w:eastAsia="Times New Roman" w:hAnsi="Times New Roman" w:cs="Times New Roman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20CC8DC" w14:textId="77777777" w:rsidR="004D2CDC" w:rsidRPr="00850A8C" w:rsidRDefault="00000000">
      <w:pPr>
        <w:spacing w:after="0" w:line="240" w:lineRule="auto"/>
        <w:jc w:val="center"/>
        <w:rPr>
          <w:lang w:val="ru-RU"/>
        </w:rPr>
      </w:pPr>
      <w:r w:rsidRPr="00850A8C">
        <w:rPr>
          <w:rFonts w:ascii="Times New Roman" w:eastAsia="Times New Roman" w:hAnsi="Times New Roman" w:cs="Times New Roman"/>
          <w:b/>
          <w:lang w:val="ru-RU"/>
        </w:rPr>
        <w:t>«МИРЭА – Российский технологический университет»</w:t>
      </w:r>
    </w:p>
    <w:p w14:paraId="1F828E5E" w14:textId="77777777" w:rsidR="004D2CDC" w:rsidRPr="00850A8C" w:rsidRDefault="00000000">
      <w:pPr>
        <w:spacing w:before="120" w:after="0" w:line="240" w:lineRule="auto"/>
        <w:jc w:val="center"/>
        <w:rPr>
          <w:lang w:val="ru-RU"/>
        </w:rPr>
      </w:pPr>
      <w:r w:rsidRPr="00850A8C">
        <w:rPr>
          <w:rFonts w:ascii="Times New Roman" w:eastAsia="Times New Roman" w:hAnsi="Times New Roman" w:cs="Times New Roman"/>
          <w:b/>
          <w:sz w:val="28"/>
          <w:lang w:val="ru-RU"/>
        </w:rPr>
        <w:t>РТУ МИРЭА</w:t>
      </w:r>
    </w:p>
    <w:p w14:paraId="6E9C7BF2" w14:textId="77777777" w:rsidR="004D2CDC" w:rsidRDefault="00000000">
      <w:pPr>
        <w:spacing w:before="120" w:after="0" w:line="240" w:lineRule="auto"/>
        <w:jc w:val="center"/>
      </w:pPr>
      <w:r>
        <w:rPr>
          <w:rFonts w:ascii="Times New Roman" w:eastAsia="Times New Roman" w:hAnsi="Times New Roman" w:cs="Times New Roman"/>
        </w:rPr>
        <w:t>{{institute}}</w:t>
      </w:r>
    </w:p>
    <w:p w14:paraId="044BDDEA" w14:textId="77777777" w:rsidR="004D2CDC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</w:rPr>
        <w:t>{{department}}</w:t>
      </w:r>
    </w:p>
    <w:p w14:paraId="6D8D1C2B" w14:textId="77777777" w:rsidR="004D2CDC" w:rsidRDefault="004D2CDC">
      <w:pPr>
        <w:spacing w:before="360" w:after="0" w:line="240" w:lineRule="auto"/>
        <w:jc w:val="center"/>
      </w:pPr>
    </w:p>
    <w:p w14:paraId="597E865F" w14:textId="77777777" w:rsidR="004D2CDC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{{work_type}}</w:t>
      </w:r>
    </w:p>
    <w:p w14:paraId="65F5C1F3" w14:textId="77777777" w:rsidR="004D2CDC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{{work_number}}</w:t>
      </w:r>
    </w:p>
    <w:p w14:paraId="201E8682" w14:textId="77777777" w:rsidR="004D2CDC" w:rsidRDefault="00000000">
      <w:pPr>
        <w:spacing w:before="120"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по дисциплине «{{discipline}}»</w:t>
      </w:r>
    </w:p>
    <w:p w14:paraId="4E1AED09" w14:textId="77777777" w:rsidR="004D2CDC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«{{work_title}}»</w:t>
      </w:r>
    </w:p>
    <w:p w14:paraId="7A045ADE" w14:textId="77777777" w:rsidR="004D2CDC" w:rsidRDefault="004D2CDC">
      <w:pPr>
        <w:spacing w:before="360" w:after="0" w:line="240" w:lineRule="auto"/>
        <w:jc w:val="center"/>
      </w:pPr>
    </w:p>
    <w:p w14:paraId="141EE65F" w14:textId="77777777" w:rsidR="004D2CDC" w:rsidRPr="00850A8C" w:rsidRDefault="00000000">
      <w:pPr>
        <w:spacing w:before="240" w:after="0" w:line="240" w:lineRule="auto"/>
        <w:jc w:val="right"/>
        <w:rPr>
          <w:lang w:val="ru-RU"/>
        </w:rPr>
      </w:pPr>
      <w:r w:rsidRPr="00850A8C">
        <w:rPr>
          <w:rFonts w:ascii="Times New Roman" w:eastAsia="Times New Roman" w:hAnsi="Times New Roman" w:cs="Times New Roman"/>
          <w:sz w:val="24"/>
          <w:lang w:val="ru-RU"/>
        </w:rPr>
        <w:t>Выполнил: студент группы {{</w:t>
      </w:r>
      <w:r>
        <w:rPr>
          <w:rFonts w:ascii="Times New Roman" w:eastAsia="Times New Roman" w:hAnsi="Times New Roman" w:cs="Times New Roman"/>
          <w:sz w:val="24"/>
        </w:rPr>
        <w:t>group</w:t>
      </w:r>
      <w:r w:rsidRPr="00850A8C">
        <w:rPr>
          <w:rFonts w:ascii="Times New Roman" w:eastAsia="Times New Roman" w:hAnsi="Times New Roman" w:cs="Times New Roman"/>
          <w:sz w:val="24"/>
          <w:lang w:val="ru-RU"/>
        </w:rPr>
        <w:t>}}</w:t>
      </w:r>
    </w:p>
    <w:p w14:paraId="00787766" w14:textId="77777777" w:rsidR="004D2CDC" w:rsidRPr="00850A8C" w:rsidRDefault="00000000">
      <w:pPr>
        <w:spacing w:after="0" w:line="240" w:lineRule="auto"/>
        <w:jc w:val="right"/>
        <w:rPr>
          <w:lang w:val="ru-RU"/>
        </w:rPr>
      </w:pPr>
      <w:r w:rsidRPr="00850A8C">
        <w:rPr>
          <w:rFonts w:ascii="Times New Roman" w:eastAsia="Times New Roman" w:hAnsi="Times New Roman" w:cs="Times New Roman"/>
          <w:sz w:val="24"/>
          <w:lang w:val="ru-RU"/>
        </w:rPr>
        <w:t>{{</w:t>
      </w:r>
      <w:r>
        <w:rPr>
          <w:rFonts w:ascii="Times New Roman" w:eastAsia="Times New Roman" w:hAnsi="Times New Roman" w:cs="Times New Roman"/>
          <w:sz w:val="24"/>
        </w:rPr>
        <w:t>student</w:t>
      </w:r>
      <w:r w:rsidRPr="00850A8C">
        <w:rPr>
          <w:rFonts w:ascii="Times New Roman" w:eastAsia="Times New Roman" w:hAnsi="Times New Roman" w:cs="Times New Roman"/>
          <w:sz w:val="24"/>
          <w:lang w:val="ru-RU"/>
        </w:rPr>
        <w:t>}}</w:t>
      </w:r>
    </w:p>
    <w:p w14:paraId="28892FF7" w14:textId="77777777" w:rsidR="004D2CDC" w:rsidRDefault="00000000">
      <w:pPr>
        <w:spacing w:before="120"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</w:rPr>
        <w:t>Принял: {{teacher}}</w:t>
      </w:r>
    </w:p>
    <w:p w14:paraId="3201DB24" w14:textId="77777777" w:rsidR="004D2CDC" w:rsidRDefault="004D2CDC">
      <w:pPr>
        <w:spacing w:after="0" w:line="240" w:lineRule="auto"/>
        <w:jc w:val="center"/>
      </w:pPr>
    </w:p>
    <w:p w14:paraId="0C40D334" w14:textId="77777777" w:rsidR="004D2CDC" w:rsidRDefault="004D2CDC">
      <w:pPr>
        <w:spacing w:after="0" w:line="240" w:lineRule="auto"/>
        <w:jc w:val="center"/>
      </w:pPr>
    </w:p>
    <w:p w14:paraId="2DF328ED" w14:textId="77777777" w:rsidR="004D2CDC" w:rsidRDefault="004D2CDC">
      <w:pPr>
        <w:spacing w:after="0" w:line="240" w:lineRule="auto"/>
        <w:jc w:val="center"/>
      </w:pPr>
    </w:p>
    <w:p w14:paraId="6475E2AD" w14:textId="77777777" w:rsidR="004D2CDC" w:rsidRDefault="004D2CDC">
      <w:pPr>
        <w:spacing w:after="0" w:line="240" w:lineRule="auto"/>
        <w:jc w:val="center"/>
      </w:pPr>
    </w:p>
    <w:p w14:paraId="1985EF7D" w14:textId="77777777" w:rsidR="004D2CDC" w:rsidRDefault="004D2CDC">
      <w:pPr>
        <w:spacing w:after="0" w:line="240" w:lineRule="auto"/>
        <w:jc w:val="center"/>
      </w:pPr>
    </w:p>
    <w:p w14:paraId="4241481B" w14:textId="77777777" w:rsidR="004D2CDC" w:rsidRDefault="004D2CDC">
      <w:pPr>
        <w:spacing w:after="0" w:line="240" w:lineRule="auto"/>
        <w:jc w:val="center"/>
      </w:pPr>
    </w:p>
    <w:p w14:paraId="5D780867" w14:textId="600409D1" w:rsidR="00850A8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Москва  {</w:t>
      </w:r>
      <w:proofErr w:type="gramEnd"/>
      <w:r>
        <w:rPr>
          <w:rFonts w:ascii="Times New Roman" w:eastAsia="Times New Roman" w:hAnsi="Times New Roman" w:cs="Times New Roman"/>
          <w:sz w:val="24"/>
        </w:rPr>
        <w:t>{year}}</w:t>
      </w:r>
    </w:p>
    <w:sectPr w:rsidR="00850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598428">
    <w:abstractNumId w:val="8"/>
  </w:num>
  <w:num w:numId="2" w16cid:durableId="1120489789">
    <w:abstractNumId w:val="6"/>
  </w:num>
  <w:num w:numId="3" w16cid:durableId="1484128589">
    <w:abstractNumId w:val="5"/>
  </w:num>
  <w:num w:numId="4" w16cid:durableId="104347174">
    <w:abstractNumId w:val="4"/>
  </w:num>
  <w:num w:numId="5" w16cid:durableId="1640960310">
    <w:abstractNumId w:val="7"/>
  </w:num>
  <w:num w:numId="6" w16cid:durableId="675231295">
    <w:abstractNumId w:val="3"/>
  </w:num>
  <w:num w:numId="7" w16cid:durableId="248003330">
    <w:abstractNumId w:val="2"/>
  </w:num>
  <w:num w:numId="8" w16cid:durableId="1257329492">
    <w:abstractNumId w:val="1"/>
  </w:num>
  <w:num w:numId="9" w16cid:durableId="108896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CDC"/>
    <w:rsid w:val="00525CA6"/>
    <w:rsid w:val="00850A8C"/>
    <w:rsid w:val="00A238C5"/>
    <w:rsid w:val="00AA1D8D"/>
    <w:rsid w:val="00B47730"/>
    <w:rsid w:val="00B85F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341A7"/>
  <w14:defaultImageDpi w14:val="300"/>
  <w15:docId w15:val="{4A0693C6-5044-49F9-BC7C-218D6DC7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Арсений Дубровский</cp:lastModifiedBy>
  <cp:revision>3</cp:revision>
  <dcterms:created xsi:type="dcterms:W3CDTF">2013-12-23T23:15:00Z</dcterms:created>
  <dcterms:modified xsi:type="dcterms:W3CDTF">2026-04-09T18:03:00Z</dcterms:modified>
  <cp:category/>
</cp:coreProperties>
</file>