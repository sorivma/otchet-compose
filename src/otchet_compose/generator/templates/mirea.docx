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2"/>
        </w:rPr>
        <w:t>«МИРЭА – Российский технологический университет»</w:t>
      </w:r>
    </w:p>
    <w:p>
      <w:pPr>
        <w:spacing w:before="12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РТУ МИРЭА</w:t>
      </w:r>
    </w:p>
    <w:p>
      <w:pPr>
        <w:spacing w:before="12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{{institute}}</w:t>
      </w: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{{department}}</w:t>
      </w:r>
    </w:p>
    <w:p>
      <w:pPr>
        <w:spacing w:before="36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{{work_type}}</w:t>
      </w: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{{work_number}}</w:t>
      </w:r>
    </w:p>
    <w:p>
      <w:pPr>
        <w:spacing w:before="12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по дисциплине «{{discipline}}»</w:t>
      </w: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«{{work_title}}»</w:t>
      </w:r>
    </w:p>
    <w:p>
      <w:pPr>
        <w:spacing w:before="360" w:after="0" w:line="240" w:lineRule="auto"/>
        <w:ind w:firstLine="0" w:left="0" w:right="0"/>
        <w:jc w:val="center"/>
      </w:pPr>
    </w:p>
    <w:p>
      <w:pPr>
        <w:spacing w:before="240" w:after="0" w:line="240" w:lineRule="auto"/>
        <w:ind w:firstLine="0" w:left="0" w:right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Выполнил: студент группы {{group}}</w:t>
      </w:r>
    </w:p>
    <w:p>
      <w:pPr>
        <w:spacing w:before="0" w:after="0" w:line="240" w:lineRule="auto"/>
        <w:ind w:firstLine="0" w:left="0" w:right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{{student}}</w:t>
      </w:r>
    </w:p>
    <w:p>
      <w:pPr>
        <w:spacing w:before="120" w:after="0" w:line="240" w:lineRule="auto"/>
        <w:ind w:firstLine="0" w:left="0" w:right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Принял: {{teacher}}</w:t>
      </w:r>
    </w:p>
    <w:p>
      <w:pPr>
        <w:spacing w:before="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</w:p>
    <w:p>
      <w:pPr>
        <w:spacing w:before="0" w:after="0" w:line="24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Москва  {{year}}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